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1A02" w14:textId="5B9DD64D" w:rsidR="00DF39FD" w:rsidRDefault="00DF39FD"/>
    <w:p w14:paraId="10C579C6" w14:textId="760D794D" w:rsidR="00DF39FD" w:rsidRPr="002D07D2" w:rsidRDefault="002D07D2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PRODUCT INVENTORY MANAGEMENT SYSTEM </w:t>
      </w:r>
    </w:p>
    <w:p w14:paraId="02DD5981" w14:textId="4542AE71" w:rsidR="00DF39FD" w:rsidRDefault="00DF39FD"/>
    <w:p w14:paraId="00BF62AA" w14:textId="16DA634D" w:rsidR="00DF39FD" w:rsidRDefault="004F4370">
      <w:r>
        <w:t>TEAM LEADER: PRIYADHARSHINI N</w:t>
      </w:r>
    </w:p>
    <w:p w14:paraId="2B95391E" w14:textId="5D3CFC68" w:rsidR="0037000A" w:rsidRDefault="0037000A">
      <w:r>
        <w:t>Email:</w:t>
      </w:r>
    </w:p>
    <w:p w14:paraId="4987216C" w14:textId="5CDD7EA2" w:rsidR="00373C96" w:rsidRDefault="00373C96">
      <w:r w:rsidRPr="00373C96">
        <w:rPr>
          <w:rFonts w:hint="eastAsia"/>
        </w:rPr>
        <w:t>•</w:t>
      </w:r>
      <w:r w:rsidRPr="00373C96">
        <w:t xml:space="preserve"> </w:t>
      </w:r>
      <w:hyperlink r:id="rId8" w:history="1">
        <w:r w:rsidRPr="00332502">
          <w:rPr>
            <w:rStyle w:val="Hyperlink"/>
          </w:rPr>
          <w:t>-202400661@sigc.edu</w:t>
        </w:r>
      </w:hyperlink>
    </w:p>
    <w:p w14:paraId="6F226EED" w14:textId="0012D684" w:rsidR="0037000A" w:rsidRDefault="0037000A">
      <w:r>
        <w:t>TEAM MEMBERS</w:t>
      </w:r>
      <w:r w:rsidR="005C1036">
        <w:t>: LAVANYA E</w:t>
      </w:r>
    </w:p>
    <w:p w14:paraId="2A440DCF" w14:textId="298E17A2" w:rsidR="00156380" w:rsidRDefault="00156380">
      <w:r w:rsidRPr="00156380">
        <w:rPr>
          <w:rFonts w:hint="eastAsia"/>
        </w:rPr>
        <w:t>•</w:t>
      </w:r>
      <w:r w:rsidRPr="00156380">
        <w:t xml:space="preserve"> </w:t>
      </w:r>
      <w:hyperlink r:id="rId9" w:history="1">
        <w:r w:rsidRPr="00332502">
          <w:rPr>
            <w:rStyle w:val="Hyperlink"/>
          </w:rPr>
          <w:t>-202400450@sigc.edu</w:t>
        </w:r>
      </w:hyperlink>
    </w:p>
    <w:p w14:paraId="41790CE5" w14:textId="77777777" w:rsidR="003A4917" w:rsidRDefault="003A4917">
      <w:r w:rsidRPr="003A4917">
        <w:rPr>
          <w:rFonts w:hint="eastAsia"/>
        </w:rPr>
        <w:t>•</w:t>
      </w:r>
      <w:r w:rsidRPr="003A4917">
        <w:t xml:space="preserve"> RAMYA V</w:t>
      </w:r>
    </w:p>
    <w:p w14:paraId="3FF7FD61" w14:textId="55C4A075" w:rsidR="00441711" w:rsidRDefault="00441711">
      <w:r w:rsidRPr="00441711">
        <w:rPr>
          <w:rFonts w:hint="eastAsia"/>
        </w:rPr>
        <w:t>•</w:t>
      </w:r>
      <w:r w:rsidRPr="00441711">
        <w:t xml:space="preserve"> </w:t>
      </w:r>
      <w:hyperlink r:id="rId10" w:history="1">
        <w:r w:rsidRPr="00332502">
          <w:rPr>
            <w:rStyle w:val="Hyperlink"/>
          </w:rPr>
          <w:t>-202400660@sigc.edu</w:t>
        </w:r>
      </w:hyperlink>
    </w:p>
    <w:p w14:paraId="53AD34B4" w14:textId="14FB9075" w:rsidR="00FA2E90" w:rsidRDefault="00B42C37" w:rsidP="00185558">
      <w:r w:rsidRPr="00B42C37">
        <w:t>• DEEPA SRI AP</w:t>
      </w:r>
    </w:p>
    <w:p w14:paraId="3403F686" w14:textId="792E026C" w:rsidR="002B1296" w:rsidRDefault="002B1296">
      <w:r w:rsidRPr="002B1296">
        <w:t xml:space="preserve">• </w:t>
      </w:r>
      <w:hyperlink r:id="rId11" w:history="1">
        <w:r w:rsidRPr="00332502">
          <w:rPr>
            <w:rStyle w:val="Hyperlink"/>
          </w:rPr>
          <w:t>-202400171@sigc.edu</w:t>
        </w:r>
      </w:hyperlink>
    </w:p>
    <w:p w14:paraId="0B0E4106" w14:textId="77777777" w:rsidR="00397518" w:rsidRDefault="00397518">
      <w:r w:rsidRPr="00397518">
        <w:t>• JEGATHEESHWARI A</w:t>
      </w:r>
      <w:r>
        <w:t xml:space="preserve"> </w:t>
      </w:r>
    </w:p>
    <w:p w14:paraId="503846F0" w14:textId="20CBF421" w:rsidR="00E97FC8" w:rsidRDefault="00E97FC8">
      <w:r w:rsidRPr="00E97FC8">
        <w:t xml:space="preserve">• </w:t>
      </w:r>
      <w:hyperlink r:id="rId12" w:history="1">
        <w:r w:rsidRPr="00332502">
          <w:rPr>
            <w:rStyle w:val="Hyperlink"/>
          </w:rPr>
          <w:t>-202400357@sigc.edu</w:t>
        </w:r>
      </w:hyperlink>
    </w:p>
    <w:p w14:paraId="45ED7E8D" w14:textId="23250D15" w:rsidR="00DF39FD" w:rsidRDefault="00DF39FD"/>
    <w:p w14:paraId="431CBD04" w14:textId="5F73AD9A" w:rsidR="00DF39FD" w:rsidRDefault="00B85A48">
      <w:pPr>
        <w:pStyle w:val="Heading2"/>
      </w:pPr>
      <w:r>
        <w:t>1. Project Overview</w:t>
      </w:r>
      <w:r w:rsidR="00E97FC8">
        <w:t>:</w:t>
      </w:r>
    </w:p>
    <w:p w14:paraId="408C1B78" w14:textId="77777777" w:rsidR="00DF39FD" w:rsidRDefault="00B85A48">
      <w:r>
        <w:t xml:space="preserve">The Product Inventory Management System is a backend web application developed using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and MongoDB. </w:t>
      </w:r>
    </w:p>
    <w:p w14:paraId="5A069C57" w14:textId="77777777" w:rsidR="00DF39FD" w:rsidRDefault="00B85A48">
      <w:r>
        <w:t>It provides a secure solution for managing product data through RESTful APIs with JWT authentication.</w:t>
      </w:r>
    </w:p>
    <w:p w14:paraId="4AA895F7" w14:textId="77777777" w:rsidR="00DF39FD" w:rsidRDefault="00DF39FD"/>
    <w:p w14:paraId="408DEED6" w14:textId="77777777" w:rsidR="00DF39FD" w:rsidRDefault="00B85A48">
      <w:r>
        <w:t>Key Objectives</w:t>
      </w:r>
    </w:p>
    <w:p w14:paraId="201053DF" w14:textId="77777777" w:rsidR="00DF39FD" w:rsidRDefault="00B85A48">
      <w:r>
        <w:t>• Secure user authentication using JWT</w:t>
      </w:r>
    </w:p>
    <w:p w14:paraId="2D6E5A78" w14:textId="77777777" w:rsidR="00DF39FD" w:rsidRDefault="00B85A48">
      <w:r>
        <w:t>• CRUD operations for product inventory</w:t>
      </w:r>
    </w:p>
    <w:p w14:paraId="7D9179DE" w14:textId="77777777" w:rsidR="00DF39FD" w:rsidRDefault="00B85A48">
      <w:r>
        <w:t>• User‑specific product management</w:t>
      </w:r>
    </w:p>
    <w:p w14:paraId="50FD3667" w14:textId="77777777" w:rsidR="00DF39FD" w:rsidRDefault="00B85A48">
      <w:r>
        <w:t xml:space="preserve">• Scalable backend using </w:t>
      </w:r>
      <w:proofErr w:type="spellStart"/>
      <w:r>
        <w:t>Node.js</w:t>
      </w:r>
      <w:proofErr w:type="spellEnd"/>
      <w:r>
        <w:t xml:space="preserve"> and MongoDB</w:t>
      </w:r>
    </w:p>
    <w:p w14:paraId="1D1CF7E5" w14:textId="77777777" w:rsidR="00DF39FD" w:rsidRDefault="00DF39FD"/>
    <w:p w14:paraId="7B5EC3EF" w14:textId="77777777" w:rsidR="00DF39FD" w:rsidRDefault="00B85A48">
      <w:r>
        <w:lastRenderedPageBreak/>
        <w:t>Target Users</w:t>
      </w:r>
    </w:p>
    <w:p w14:paraId="7D8FAD6B" w14:textId="77777777" w:rsidR="00DF39FD" w:rsidRDefault="00B85A48">
      <w:r>
        <w:t>• Small business owners</w:t>
      </w:r>
    </w:p>
    <w:p w14:paraId="0BFCDCFB" w14:textId="77777777" w:rsidR="00DF39FD" w:rsidRDefault="00B85A48">
      <w:r>
        <w:t>• Freelancers and sellers</w:t>
      </w:r>
    </w:p>
    <w:p w14:paraId="7EB64D71" w14:textId="77777777" w:rsidR="00DF39FD" w:rsidRDefault="00B85A48">
      <w:r>
        <w:t>• Students learning backend development</w:t>
      </w:r>
    </w:p>
    <w:p w14:paraId="32C5D419" w14:textId="77777777" w:rsidR="00DF39FD" w:rsidRDefault="00B85A48">
      <w:r>
        <w:t>• Developers practicing API development</w:t>
      </w:r>
    </w:p>
    <w:p w14:paraId="6A669A12" w14:textId="31A4F68B" w:rsidR="00DF39FD" w:rsidRDefault="00B85A48">
      <w:pPr>
        <w:pStyle w:val="Heading2"/>
      </w:pPr>
      <w:r>
        <w:t>2. Project Instructions</w:t>
      </w:r>
      <w:r w:rsidR="009E0801">
        <w:t>:</w:t>
      </w:r>
    </w:p>
    <w:p w14:paraId="7D31A051" w14:textId="77777777" w:rsidR="00DF39FD" w:rsidRDefault="00B85A48">
      <w:r>
        <w:t>• Create backend project folder</w:t>
      </w:r>
    </w:p>
    <w:p w14:paraId="73E04653" w14:textId="77777777" w:rsidR="00DF39FD" w:rsidRDefault="00B85A48">
      <w:r>
        <w:t xml:space="preserve">• Configure </w:t>
      </w:r>
      <w:proofErr w:type="spellStart"/>
      <w:r>
        <w:t>Express.js</w:t>
      </w:r>
      <w:proofErr w:type="spellEnd"/>
      <w:r>
        <w:t xml:space="preserve"> server</w:t>
      </w:r>
    </w:p>
    <w:p w14:paraId="7DF6C493" w14:textId="77777777" w:rsidR="00DF39FD" w:rsidRDefault="00B85A48">
      <w:r>
        <w:t>• Setup MongoDB database</w:t>
      </w:r>
    </w:p>
    <w:p w14:paraId="7EE0474A" w14:textId="77777777" w:rsidR="00DF39FD" w:rsidRDefault="00B85A48">
      <w:r>
        <w:t>• Implement authentication APIs</w:t>
      </w:r>
    </w:p>
    <w:p w14:paraId="7D1BE6E1" w14:textId="77777777" w:rsidR="00DF39FD" w:rsidRDefault="00B85A48">
      <w:r>
        <w:t>• Implement product CRUD APIs</w:t>
      </w:r>
    </w:p>
    <w:p w14:paraId="32752F77" w14:textId="77777777" w:rsidR="00DF39FD" w:rsidRDefault="00B85A48">
      <w:r>
        <w:t>• Test APIs using Thunder Client</w:t>
      </w:r>
    </w:p>
    <w:p w14:paraId="54AAA718" w14:textId="77777777" w:rsidR="00DF39FD" w:rsidRDefault="00DF39FD"/>
    <w:p w14:paraId="31D92CC5" w14:textId="77777777" w:rsidR="00DF39FD" w:rsidRDefault="00B85A48">
      <w:r>
        <w:t>[Insert Project Thumbnail Image Here]</w:t>
      </w:r>
    </w:p>
    <w:p w14:paraId="73974E5D" w14:textId="2093012C" w:rsidR="00DF39FD" w:rsidRDefault="00B85A48">
      <w:pPr>
        <w:pStyle w:val="Heading2"/>
      </w:pPr>
      <w:r>
        <w:t>3. Pre‑Requisites</w:t>
      </w:r>
      <w:r w:rsidR="009E0801">
        <w:t>:</w:t>
      </w:r>
    </w:p>
    <w:p w14:paraId="0EA64CF6" w14:textId="77777777" w:rsidR="00DF39FD" w:rsidRDefault="00B85A48">
      <w:proofErr w:type="spellStart"/>
      <w:r>
        <w:t>Node.js</w:t>
      </w:r>
      <w:proofErr w:type="spellEnd"/>
      <w:r>
        <w:t xml:space="preserve"> – JavaScript runtime for backend</w:t>
      </w:r>
    </w:p>
    <w:p w14:paraId="1CE3208F" w14:textId="77777777" w:rsidR="00DF39FD" w:rsidRDefault="00B85A48">
      <w:r>
        <w:t>MongoDB – Database storage</w:t>
      </w:r>
    </w:p>
    <w:p w14:paraId="5064C159" w14:textId="77777777" w:rsidR="00DF39FD" w:rsidRDefault="00B85A48">
      <w:proofErr w:type="spellStart"/>
      <w:r>
        <w:t>npm</w:t>
      </w:r>
      <w:proofErr w:type="spellEnd"/>
      <w:r>
        <w:t xml:space="preserve"> – Package manager</w:t>
      </w:r>
    </w:p>
    <w:p w14:paraId="445A6466" w14:textId="77777777" w:rsidR="00DF39FD" w:rsidRDefault="00B85A48">
      <w:r>
        <w:t>VS Code – Development environment</w:t>
      </w:r>
    </w:p>
    <w:p w14:paraId="5ACA7A90" w14:textId="77777777" w:rsidR="00DF39FD" w:rsidRDefault="00DF39FD"/>
    <w:p w14:paraId="24CCDA87" w14:textId="77777777" w:rsidR="00DF39FD" w:rsidRDefault="00B85A48">
      <w:r>
        <w:t>Knowledge Requirements</w:t>
      </w:r>
    </w:p>
    <w:p w14:paraId="61E83C51" w14:textId="77777777" w:rsidR="00DF39FD" w:rsidRDefault="00B85A48">
      <w:r>
        <w:t>• JavaScript ES6</w:t>
      </w:r>
    </w:p>
    <w:p w14:paraId="255ED003" w14:textId="77777777" w:rsidR="00DF39FD" w:rsidRDefault="00B85A48">
      <w:r>
        <w:t xml:space="preserve">• </w:t>
      </w:r>
      <w:proofErr w:type="spellStart"/>
      <w:r>
        <w:t>Node.js</w:t>
      </w:r>
      <w:proofErr w:type="spellEnd"/>
      <w:r>
        <w:t xml:space="preserve"> and </w:t>
      </w:r>
      <w:proofErr w:type="spellStart"/>
      <w:r>
        <w:t>Express.js</w:t>
      </w:r>
      <w:proofErr w:type="spellEnd"/>
    </w:p>
    <w:p w14:paraId="415EBBBC" w14:textId="77777777" w:rsidR="00DF39FD" w:rsidRDefault="00B85A48">
      <w:r>
        <w:t>• MongoDB and Mongoose</w:t>
      </w:r>
    </w:p>
    <w:p w14:paraId="6A55016C" w14:textId="77777777" w:rsidR="00DF39FD" w:rsidRDefault="00B85A48">
      <w:r>
        <w:t>• JWT Authentication</w:t>
      </w:r>
    </w:p>
    <w:p w14:paraId="5A247C2D" w14:textId="42A0C42F" w:rsidR="00DF39FD" w:rsidRDefault="00B85A48">
      <w:pPr>
        <w:pStyle w:val="Heading2"/>
      </w:pPr>
      <w:r>
        <w:t>4. Project Architecture</w:t>
      </w:r>
      <w:r w:rsidR="009E0801">
        <w:t>:</w:t>
      </w:r>
    </w:p>
    <w:p w14:paraId="44BCB26C" w14:textId="77777777" w:rsidR="00DF39FD" w:rsidRDefault="00B85A48">
      <w:r>
        <w:t>[Insert Architecture Diagram Here]</w:t>
      </w:r>
    </w:p>
    <w:p w14:paraId="1615BE8A" w14:textId="77777777" w:rsidR="00DF39FD" w:rsidRDefault="00DF39FD"/>
    <w:p w14:paraId="5B3B7DC9" w14:textId="77777777" w:rsidR="00DF39FD" w:rsidRDefault="00B85A48">
      <w:r>
        <w:t>Technical Architecture</w:t>
      </w:r>
    </w:p>
    <w:p w14:paraId="14557711" w14:textId="77777777" w:rsidR="00DF39FD" w:rsidRDefault="00B85A48">
      <w:r>
        <w:t>Controllers – Handle authentication and product logic</w:t>
      </w:r>
    </w:p>
    <w:p w14:paraId="2DC581FF" w14:textId="77777777" w:rsidR="00DF39FD" w:rsidRDefault="00B85A48">
      <w:r>
        <w:t>Models – Define database schema</w:t>
      </w:r>
    </w:p>
    <w:p w14:paraId="0D18DDAB" w14:textId="77777777" w:rsidR="00DF39FD" w:rsidRDefault="00B85A48">
      <w:r>
        <w:t>Routes – API endpoints</w:t>
      </w:r>
    </w:p>
    <w:p w14:paraId="0DFCAE49" w14:textId="77777777" w:rsidR="00DF39FD" w:rsidRDefault="00B85A48">
      <w:r>
        <w:t>Middleware – JWT verification</w:t>
      </w:r>
    </w:p>
    <w:p w14:paraId="31B6CCBC" w14:textId="2C9318B1" w:rsidR="00DF39FD" w:rsidRDefault="00B85A48">
      <w:pPr>
        <w:pStyle w:val="Heading2"/>
      </w:pPr>
      <w:r>
        <w:t>5. Database Architecture</w:t>
      </w:r>
      <w:r w:rsidR="009E0801">
        <w:t>:</w:t>
      </w:r>
    </w:p>
    <w:p w14:paraId="4CD91433" w14:textId="77777777" w:rsidR="00DF39FD" w:rsidRDefault="00B85A48">
      <w:r>
        <w:t>Users Collection: name, email, password, timestamps</w:t>
      </w:r>
    </w:p>
    <w:p w14:paraId="3EE8C271" w14:textId="77777777" w:rsidR="00DF39FD" w:rsidRDefault="00B85A48">
      <w:r>
        <w:t xml:space="preserve">Products Collection: name, price, quantity, description, </w:t>
      </w:r>
      <w:proofErr w:type="spellStart"/>
      <w:r>
        <w:t>userId</w:t>
      </w:r>
      <w:proofErr w:type="spellEnd"/>
    </w:p>
    <w:p w14:paraId="027841B2" w14:textId="77777777" w:rsidR="00DF39FD" w:rsidRDefault="00DF39FD"/>
    <w:p w14:paraId="5A7CF891" w14:textId="77777777" w:rsidR="00DF39FD" w:rsidRDefault="00B85A48">
      <w:r>
        <w:t>[Insert ER Diagram Here]</w:t>
      </w:r>
    </w:p>
    <w:p w14:paraId="0758C7A5" w14:textId="2226FB12" w:rsidR="00DF39FD" w:rsidRDefault="00B85A48">
      <w:pPr>
        <w:pStyle w:val="Heading2"/>
      </w:pPr>
      <w:r>
        <w:t>6. Core Features</w:t>
      </w:r>
      <w:r w:rsidR="009E0801">
        <w:t>:</w:t>
      </w:r>
    </w:p>
    <w:p w14:paraId="73EFBDCF" w14:textId="77777777" w:rsidR="00DF39FD" w:rsidRDefault="00B85A48">
      <w:r>
        <w:t>1. User Authentication</w:t>
      </w:r>
    </w:p>
    <w:p w14:paraId="4F51A93B" w14:textId="77777777" w:rsidR="00DF39FD" w:rsidRDefault="00B85A48">
      <w:r>
        <w:t>2. Product CRUD operations</w:t>
      </w:r>
    </w:p>
    <w:p w14:paraId="0AD62004" w14:textId="77777777" w:rsidR="00DF39FD" w:rsidRDefault="00B85A48">
      <w:r>
        <w:t>3. Private user product access</w:t>
      </w:r>
    </w:p>
    <w:p w14:paraId="5396FC4A" w14:textId="77777777" w:rsidR="00DF39FD" w:rsidRDefault="00B85A48">
      <w:r>
        <w:t>4. Product search</w:t>
      </w:r>
    </w:p>
    <w:p w14:paraId="62597D9F" w14:textId="4C7AA0EE" w:rsidR="00DF39FD" w:rsidRDefault="00B85A48">
      <w:pPr>
        <w:pStyle w:val="Heading2"/>
      </w:pPr>
      <w:r>
        <w:t>7. Project Setup</w:t>
      </w:r>
      <w:r w:rsidR="009E0801">
        <w:t>:</w:t>
      </w:r>
    </w:p>
    <w:p w14:paraId="1E351554" w14:textId="77777777" w:rsidR="00DF39FD" w:rsidRDefault="00B85A48">
      <w:r>
        <w:t xml:space="preserve">Initialize project using: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58005D0" w14:textId="77777777" w:rsidR="00DF39FD" w:rsidRDefault="00DF39FD"/>
    <w:p w14:paraId="4B6BF5A5" w14:textId="77777777" w:rsidR="00DF39FD" w:rsidRDefault="00B85A48">
      <w:r>
        <w:t>Install packages:</w:t>
      </w:r>
    </w:p>
    <w:p w14:paraId="07BBA92A" w14:textId="77777777" w:rsidR="00DF39FD" w:rsidRDefault="00B85A48">
      <w:r>
        <w:t>express</w:t>
      </w:r>
    </w:p>
    <w:p w14:paraId="45556B27" w14:textId="77777777" w:rsidR="00DF39FD" w:rsidRDefault="00B85A48">
      <w:r>
        <w:t>mongoose</w:t>
      </w:r>
    </w:p>
    <w:p w14:paraId="78FC882A" w14:textId="77777777" w:rsidR="00DF39FD" w:rsidRDefault="00B85A48">
      <w:proofErr w:type="spellStart"/>
      <w:r>
        <w:t>cors</w:t>
      </w:r>
      <w:proofErr w:type="spellEnd"/>
    </w:p>
    <w:p w14:paraId="0B009AAA" w14:textId="77777777" w:rsidR="00DF39FD" w:rsidRDefault="00B85A48">
      <w:proofErr w:type="spellStart"/>
      <w:r>
        <w:t>dotenv</w:t>
      </w:r>
      <w:proofErr w:type="spellEnd"/>
    </w:p>
    <w:p w14:paraId="313A1259" w14:textId="77777777" w:rsidR="00DF39FD" w:rsidRDefault="00B85A48">
      <w:proofErr w:type="spellStart"/>
      <w:r>
        <w:t>jsonwebtoken</w:t>
      </w:r>
      <w:proofErr w:type="spellEnd"/>
    </w:p>
    <w:p w14:paraId="1BDEA8B7" w14:textId="77777777" w:rsidR="00DF39FD" w:rsidRDefault="00B85A48">
      <w:proofErr w:type="spellStart"/>
      <w:r>
        <w:t>bcryptjs</w:t>
      </w:r>
      <w:proofErr w:type="spellEnd"/>
    </w:p>
    <w:p w14:paraId="47FB39CA" w14:textId="77777777" w:rsidR="00DF39FD" w:rsidRDefault="00DF39FD"/>
    <w:p w14:paraId="0BE4D4E6" w14:textId="77777777" w:rsidR="00DF39FD" w:rsidRDefault="00B85A48">
      <w:r>
        <w:t>[Insert Folder Structure Image Here]</w:t>
      </w:r>
    </w:p>
    <w:p w14:paraId="64C83F37" w14:textId="177C9791" w:rsidR="00DF39FD" w:rsidRDefault="00B85A48">
      <w:pPr>
        <w:pStyle w:val="Heading2"/>
      </w:pPr>
      <w:r>
        <w:t>8. Project Execution</w:t>
      </w:r>
      <w:r w:rsidR="009E0801">
        <w:t>:</w:t>
      </w:r>
    </w:p>
    <w:p w14:paraId="712DFBA4" w14:textId="77777777" w:rsidR="00DF39FD" w:rsidRDefault="00B85A48">
      <w:r>
        <w:t>1. Open terminal in server folder</w:t>
      </w:r>
    </w:p>
    <w:p w14:paraId="0C1BBA8B" w14:textId="77777777" w:rsidR="00DF39FD" w:rsidRDefault="00B85A48">
      <w:r>
        <w:t xml:space="preserve">2. Run </w:t>
      </w:r>
      <w:proofErr w:type="spellStart"/>
      <w:r>
        <w:t>npm</w:t>
      </w:r>
      <w:proofErr w:type="spellEnd"/>
      <w:r>
        <w:t xml:space="preserve"> start</w:t>
      </w:r>
    </w:p>
    <w:p w14:paraId="2F6783CE" w14:textId="5C06DBF1" w:rsidR="00DF39FD" w:rsidRDefault="00B85A48" w:rsidP="00F54472">
      <w:r>
        <w:t>3. Server connects to database9. API Testing</w:t>
      </w:r>
      <w:r w:rsidR="009E0801">
        <w:t>:</w:t>
      </w:r>
    </w:p>
    <w:p w14:paraId="31383D18" w14:textId="77777777" w:rsidR="00DF39FD" w:rsidRDefault="00B85A48">
      <w:r>
        <w:t>Use Thunder Client to test APIs</w:t>
      </w:r>
    </w:p>
    <w:p w14:paraId="134E6749" w14:textId="13BDBCA0" w:rsidR="009B219D" w:rsidRDefault="00843FD4">
      <w:r>
        <w:t xml:space="preserve">DEMO VIDEO LINK </w:t>
      </w:r>
      <w:r w:rsidR="0009444D">
        <w:t>:</w:t>
      </w:r>
      <w:r w:rsidR="004743F5">
        <w:t xml:space="preserve"> </w:t>
      </w:r>
      <w:hyperlink r:id="rId13" w:history="1">
        <w:r w:rsidR="00ED175F" w:rsidRPr="00ED175F">
          <w:rPr>
            <w:rStyle w:val="Hyperlink"/>
          </w:rPr>
          <w:t>https://drive.google.com/file/d/1Z8Y0KMnA8ZK7zOn_GM5g9sN3pfsYdwx9/view?usp=drivesdk</w:t>
        </w:r>
      </w:hyperlink>
    </w:p>
    <w:p w14:paraId="26F3BE68" w14:textId="77777777" w:rsidR="00CB4A51" w:rsidRDefault="00CB4A51"/>
    <w:p w14:paraId="72802125" w14:textId="77777777" w:rsidR="00CB4A51" w:rsidRDefault="00CB4A51"/>
    <w:p w14:paraId="558C9197" w14:textId="77777777" w:rsidR="00DF39FD" w:rsidRDefault="00DF39FD"/>
    <w:p w14:paraId="0CBA3FD3" w14:textId="77777777" w:rsidR="00DF39FD" w:rsidRDefault="00B85A48">
      <w:r>
        <w:t>[Insert Register API Screenshot Here]</w:t>
      </w:r>
    </w:p>
    <w:p w14:paraId="3DD6B09D" w14:textId="77777777" w:rsidR="00767990" w:rsidRDefault="00767990"/>
    <w:p w14:paraId="3D540147" w14:textId="06112551" w:rsidR="004A5F03" w:rsidRDefault="004B1FA3">
      <w:r>
        <w:rPr>
          <w:noProof/>
        </w:rPr>
        <w:drawing>
          <wp:anchor distT="0" distB="0" distL="114300" distR="114300" simplePos="0" relativeHeight="251659264" behindDoc="0" locked="0" layoutInCell="1" allowOverlap="1" wp14:anchorId="01CBC94D" wp14:editId="2DB5052D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5486400" cy="3169920"/>
            <wp:effectExtent l="0" t="0" r="0" b="0"/>
            <wp:wrapTopAndBottom/>
            <wp:docPr id="2907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42446" name="Picture 2907424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5A48">
        <w:t>[</w:t>
      </w:r>
      <w:r w:rsidR="001C3554">
        <w:rPr>
          <w:noProof/>
        </w:rPr>
        <w:drawing>
          <wp:anchor distT="0" distB="0" distL="114300" distR="114300" simplePos="0" relativeHeight="251660288" behindDoc="0" locked="0" layoutInCell="1" allowOverlap="1" wp14:anchorId="0F91022A" wp14:editId="45881090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486400" cy="3108960"/>
            <wp:effectExtent l="0" t="0" r="0" b="0"/>
            <wp:wrapTopAndBottom/>
            <wp:docPr id="109249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8055" name="Picture 10924980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8C3A0" w14:textId="77777777" w:rsidR="00385076" w:rsidRDefault="00385076"/>
    <w:p w14:paraId="754BA344" w14:textId="60FA8DB9" w:rsidR="005A783E" w:rsidRDefault="00767990">
      <w:r>
        <w:rPr>
          <w:noProof/>
        </w:rPr>
        <w:drawing>
          <wp:anchor distT="0" distB="0" distL="114300" distR="114300" simplePos="0" relativeHeight="251661312" behindDoc="0" locked="0" layoutInCell="1" allowOverlap="1" wp14:anchorId="2A6A66E1" wp14:editId="026EA1E8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486400" cy="3108960"/>
            <wp:effectExtent l="0" t="0" r="0" b="0"/>
            <wp:wrapTopAndBottom/>
            <wp:docPr id="701825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5351" name="Picture 7018253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3DEF1" w14:textId="71DC8B07" w:rsidR="005A783E" w:rsidRDefault="00A61B44">
      <w:r>
        <w:t>Insert Login API Screenshot Here]</w:t>
      </w:r>
    </w:p>
    <w:p w14:paraId="187594AC" w14:textId="77777777" w:rsidR="00DF39FD" w:rsidRDefault="00DF39FD"/>
    <w:p w14:paraId="39772663" w14:textId="77777777" w:rsidR="0092411C" w:rsidRDefault="00B85A48">
      <w:r>
        <w:t>[Insert Get Products Screenshot Here]</w:t>
      </w:r>
    </w:p>
    <w:p w14:paraId="66F17CD2" w14:textId="19F8F013" w:rsidR="00DF39FD" w:rsidRDefault="00D903DB">
      <w:r>
        <w:rPr>
          <w:noProof/>
        </w:rPr>
        <w:drawing>
          <wp:anchor distT="0" distB="0" distL="114300" distR="114300" simplePos="0" relativeHeight="251662336" behindDoc="0" locked="0" layoutInCell="1" allowOverlap="1" wp14:anchorId="03F6F766" wp14:editId="14EE39B5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486400" cy="3190240"/>
            <wp:effectExtent l="0" t="0" r="0" b="0"/>
            <wp:wrapTopAndBottom/>
            <wp:docPr id="334996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6662" name="Picture 3349966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39FD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5A46" w14:textId="77777777" w:rsidR="00181011" w:rsidRDefault="00181011" w:rsidP="00181011">
      <w:pPr>
        <w:spacing w:after="0" w:line="240" w:lineRule="auto"/>
      </w:pPr>
      <w:r>
        <w:separator/>
      </w:r>
    </w:p>
  </w:endnote>
  <w:endnote w:type="continuationSeparator" w:id="0">
    <w:p w14:paraId="14205207" w14:textId="77777777" w:rsidR="00181011" w:rsidRDefault="00181011" w:rsidP="0018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31BF1" w14:textId="77777777" w:rsidR="00181011" w:rsidRDefault="00181011" w:rsidP="00181011">
      <w:pPr>
        <w:spacing w:after="0" w:line="240" w:lineRule="auto"/>
      </w:pPr>
      <w:r>
        <w:separator/>
      </w:r>
    </w:p>
  </w:footnote>
  <w:footnote w:type="continuationSeparator" w:id="0">
    <w:p w14:paraId="2AE06CF9" w14:textId="77777777" w:rsidR="00181011" w:rsidRDefault="00181011" w:rsidP="00181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62A4" w14:textId="1AC5242B" w:rsidR="00181011" w:rsidRDefault="00181011">
    <w:pPr>
      <w:pStyle w:val="Header"/>
    </w:pPr>
  </w:p>
  <w:p w14:paraId="572FE884" w14:textId="77777777" w:rsidR="00181011" w:rsidRDefault="001810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576077">
    <w:abstractNumId w:val="8"/>
  </w:num>
  <w:num w:numId="2" w16cid:durableId="891306836">
    <w:abstractNumId w:val="6"/>
  </w:num>
  <w:num w:numId="3" w16cid:durableId="861748062">
    <w:abstractNumId w:val="5"/>
  </w:num>
  <w:num w:numId="4" w16cid:durableId="1207331891">
    <w:abstractNumId w:val="4"/>
  </w:num>
  <w:num w:numId="5" w16cid:durableId="278605536">
    <w:abstractNumId w:val="7"/>
  </w:num>
  <w:num w:numId="6" w16cid:durableId="1446464907">
    <w:abstractNumId w:val="3"/>
  </w:num>
  <w:num w:numId="7" w16cid:durableId="1383941887">
    <w:abstractNumId w:val="2"/>
  </w:num>
  <w:num w:numId="8" w16cid:durableId="1602101592">
    <w:abstractNumId w:val="1"/>
  </w:num>
  <w:num w:numId="9" w16cid:durableId="116847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8C"/>
    <w:rsid w:val="00034616"/>
    <w:rsid w:val="0006063C"/>
    <w:rsid w:val="00064D51"/>
    <w:rsid w:val="0009444D"/>
    <w:rsid w:val="0015074B"/>
    <w:rsid w:val="00156380"/>
    <w:rsid w:val="00161565"/>
    <w:rsid w:val="00181011"/>
    <w:rsid w:val="001C3554"/>
    <w:rsid w:val="0027673B"/>
    <w:rsid w:val="0029639D"/>
    <w:rsid w:val="002B1296"/>
    <w:rsid w:val="002B5A3E"/>
    <w:rsid w:val="002D07D2"/>
    <w:rsid w:val="00326F90"/>
    <w:rsid w:val="00361606"/>
    <w:rsid w:val="0037000A"/>
    <w:rsid w:val="00373C96"/>
    <w:rsid w:val="00380EE7"/>
    <w:rsid w:val="00385076"/>
    <w:rsid w:val="00397518"/>
    <w:rsid w:val="003A4917"/>
    <w:rsid w:val="00430927"/>
    <w:rsid w:val="00441711"/>
    <w:rsid w:val="00450438"/>
    <w:rsid w:val="004743F5"/>
    <w:rsid w:val="004A5F03"/>
    <w:rsid w:val="004B1FA3"/>
    <w:rsid w:val="004F4370"/>
    <w:rsid w:val="0057422A"/>
    <w:rsid w:val="00590B50"/>
    <w:rsid w:val="005A783E"/>
    <w:rsid w:val="005C0F00"/>
    <w:rsid w:val="005C1036"/>
    <w:rsid w:val="00700973"/>
    <w:rsid w:val="00716F9E"/>
    <w:rsid w:val="007303E5"/>
    <w:rsid w:val="00767990"/>
    <w:rsid w:val="008250E8"/>
    <w:rsid w:val="00843FD4"/>
    <w:rsid w:val="00855048"/>
    <w:rsid w:val="008B0703"/>
    <w:rsid w:val="008B0CBD"/>
    <w:rsid w:val="008F57C9"/>
    <w:rsid w:val="0092411C"/>
    <w:rsid w:val="00956DB9"/>
    <w:rsid w:val="009B219D"/>
    <w:rsid w:val="009E0801"/>
    <w:rsid w:val="00A520F9"/>
    <w:rsid w:val="00A61B44"/>
    <w:rsid w:val="00A67486"/>
    <w:rsid w:val="00AA1D8D"/>
    <w:rsid w:val="00B42C37"/>
    <w:rsid w:val="00B47730"/>
    <w:rsid w:val="00B85A48"/>
    <w:rsid w:val="00CB0664"/>
    <w:rsid w:val="00CB4A51"/>
    <w:rsid w:val="00D903DB"/>
    <w:rsid w:val="00DF39FD"/>
    <w:rsid w:val="00E8336F"/>
    <w:rsid w:val="00E92CF2"/>
    <w:rsid w:val="00E97FC8"/>
    <w:rsid w:val="00EA35C3"/>
    <w:rsid w:val="00EB4C18"/>
    <w:rsid w:val="00EB5A8E"/>
    <w:rsid w:val="00ED175F"/>
    <w:rsid w:val="00EE4361"/>
    <w:rsid w:val="00F54472"/>
    <w:rsid w:val="00FA2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0C47A"/>
  <w14:defaultImageDpi w14:val="300"/>
  <w15:docId w15:val="{5A64B54A-2A2B-9342-9108-7525CE9D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3C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202400661@sigc.edu" TargetMode="External" /><Relationship Id="rId13" Type="http://schemas.openxmlformats.org/officeDocument/2006/relationships/hyperlink" Target="code" TargetMode="External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mailto:-202400357@sigc.edu" TargetMode="External" /><Relationship Id="rId17" Type="http://schemas.openxmlformats.org/officeDocument/2006/relationships/header" Target="header1.xml" /><Relationship Id="rId2" Type="http://schemas.openxmlformats.org/officeDocument/2006/relationships/numbering" Target="numbering.xml" /><Relationship Id="rId16" Type="http://schemas.openxmlformats.org/officeDocument/2006/relationships/image" Target="media/image3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-202400171@sigc.edu" TargetMode="External" /><Relationship Id="rId5" Type="http://schemas.openxmlformats.org/officeDocument/2006/relationships/webSettings" Target="webSettings.xml" /><Relationship Id="rId15" Type="http://schemas.openxmlformats.org/officeDocument/2006/relationships/image" Target="media/image2.jpeg" /><Relationship Id="rId10" Type="http://schemas.openxmlformats.org/officeDocument/2006/relationships/hyperlink" Target="mailto:-202400660@sigc.edu" TargetMode="Externa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hyperlink" Target="mailto:-202400450@sigc.edu" TargetMode="External" /><Relationship Id="rId1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ppriya6165@gmail.com</cp:lastModifiedBy>
  <cp:revision>2</cp:revision>
  <dcterms:created xsi:type="dcterms:W3CDTF">2026-03-07T15:46:00Z</dcterms:created>
  <dcterms:modified xsi:type="dcterms:W3CDTF">2026-03-07T15:46:00Z</dcterms:modified>
  <cp:category/>
</cp:coreProperties>
</file>